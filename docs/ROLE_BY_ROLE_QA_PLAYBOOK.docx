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E59"/>
          <w:sz w:val="56"/>
        </w:rPr>
        <w:t>myexpensio</w:t>
      </w:r>
    </w:p>
    <w:p>
      <w:pPr>
        <w:jc w:val="center"/>
      </w:pPr>
      <w:r>
        <w:rPr>
          <w:b/>
          <w:color w:val="0F172A"/>
          <w:sz w:val="36"/>
        </w:rPr>
        <w:t>Complete Role-by-Role QA Playbook</w:t>
      </w:r>
    </w:p>
    <w:p>
      <w:pPr>
        <w:jc w:val="center"/>
      </w:pPr>
      <w:r>
        <w:rPr>
          <w:color w:val="475569"/>
          <w:sz w:val="20"/>
        </w:rPr>
        <w:t>User App, Workspace App, and CS Console | Version 1.0 | 20 May 2026</w:t>
      </w:r>
    </w:p>
    <w:p/>
    <w:p>
      <w:pPr>
        <w:jc w:val="center"/>
      </w:pPr>
      <w:r>
        <w:t>A structured QA manual for validating app access, role permissions, branch workflows, end-to-end scenarios, negative tests, and known platform gaps.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i/>
          <w:color w:val="475569"/>
        </w:rPr>
        <w:t>Use Word's References &gt; Update Table command to refresh this table of contents.</w:t>
      </w:r>
    </w:p>
    <w:p/>
    <w:p>
      <w:pPr>
        <w:pStyle w:val="Heading3"/>
      </w:pPr>
      <w:r>
        <w:t>User App, Workspace App, and CS Console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 May 2026</w:t>
      </w:r>
    </w:p>
    <w:p>
      <w:r>
        <w:rPr>
          <w:b/>
        </w:rPr>
        <w:t>Purpose:</w:t>
      </w:r>
      <w:r>
        <w:t xml:space="preserve"> Give testers one easy-to-follow QA map for every major workflow in the myexpensio platform, split by role and workspace type.</w:t>
      </w:r>
    </w:p>
    <w:p>
      <w:r/>
    </w:p>
    <w:p>
      <w:pPr>
        <w:pStyle w:val="Heading2"/>
      </w:pPr>
      <w:r>
        <w:t>1. How to Use This Playbook</w:t>
      </w:r>
    </w:p>
    <w:p>
      <w:r>
        <w:t>Run this playbook in three passes:</w:t>
      </w:r>
    </w:p>
    <w:p>
      <w:pPr>
        <w:pStyle w:val="ListNumber"/>
      </w:pPr>
      <w:r>
        <w:rPr>
          <w:b/>
        </w:rPr>
        <w:t>Access control pass</w:t>
      </w:r>
      <w:r>
        <w:t xml:space="preserve"> - prove each role can only enter the correct apps and workflows.</w:t>
      </w:r>
    </w:p>
    <w:p>
      <w:pPr>
        <w:pStyle w:val="ListNumber"/>
      </w:pPr>
      <w:r>
        <w:rPr>
          <w:b/>
        </w:rPr>
        <w:t>Workflow pass</w:t>
      </w:r>
      <w:r>
        <w:t xml:space="preserve"> - perform the happy path plus branch cases for each role.</w:t>
      </w:r>
    </w:p>
    <w:p>
      <w:pPr>
        <w:pStyle w:val="ListNumber"/>
      </w:pPr>
      <w:r>
        <w:rPr>
          <w:b/>
        </w:rPr>
        <w:t>Regression pass</w:t>
      </w:r>
      <w:r>
        <w:t xml:space="preserve"> - rerun failed/changed workflows after fixes.</w:t>
      </w:r>
    </w:p>
    <w:p>
      <w:r>
        <w:t>Use this result legend in the Result column: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Meaning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PASS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Expected result observed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FAIL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Expected result not observed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BLOCKED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Cannot continue because setup, credentials, data, email, Stripe, or environment is missing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SKIP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Intentionally skipped with a written reason</w:t>
            </w:r>
          </w:p>
        </w:tc>
      </w:tr>
    </w:tbl>
    <w:p/>
    <w:p>
      <w:r>
        <w:t>Use this environment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App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Local 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Production URL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User App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http://localhost:3100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https://myexpensio-jade.vercel.app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Workspace App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http://localhost:3101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https://myexpensio-admin.vercel.app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CS Console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http://localhost:3102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https://myexpensio-cs.vercel.app</w:t>
            </w:r>
          </w:p>
        </w:tc>
      </w:tr>
    </w:tbl>
    <w:p/>
    <w:p>
      <w:r>
        <w:t xml:space="preserve">For API QA, disable automatic redirect following. Protected pages and routes often deny by redirecting to </w:t>
      </w:r>
      <w:r>
        <w:rPr>
          <w:rFonts w:ascii="Consolas" w:hAnsi="Consolas"/>
          <w:color w:val="334155"/>
          <w:sz w:val="17"/>
        </w:rPr>
        <w:t>/login</w:t>
      </w:r>
      <w:r>
        <w:t xml:space="preserve">; if your tool follows the redirect, it may show final status </w:t>
      </w:r>
      <w:r>
        <w:rPr>
          <w:rFonts w:ascii="Consolas" w:hAnsi="Consolas"/>
          <w:color w:val="334155"/>
          <w:sz w:val="17"/>
        </w:rPr>
        <w:t>200</w:t>
      </w:r>
      <w:r>
        <w:t xml:space="preserve"> for the login HTML and look like a false failure.</w:t>
      </w:r>
    </w:p>
    <w:p>
      <w:r/>
    </w:p>
    <w:p>
      <w:pPr>
        <w:pStyle w:val="Heading2"/>
      </w:pPr>
      <w:r>
        <w:t>2. Role Model</w:t>
      </w:r>
    </w:p>
    <w:p>
      <w:r>
        <w:t>Every user is defined by two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Layer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Database field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Platform role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profiles.role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 xml:space="preserve">Who the person is on the platform: </w:t>
            </w:r>
            <w:r>
              <w:rPr>
                <w:rFonts w:ascii="Consolas" w:hAnsi="Consolas"/>
                <w:color w:val="334155"/>
                <w:sz w:val="17"/>
              </w:rPr>
              <w:t>USER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SUPPORT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SUPER_ADMIN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Workspace role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org_members.org_role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What the person can do inside one workspace</w:t>
            </w:r>
          </w:p>
        </w:tc>
      </w:tr>
    </w:tbl>
    <w:p/>
    <w:p>
      <w:r>
        <w:t>Workspace behavior also depends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Field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Values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organizations.workspace_type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TEAM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AGENT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INTERNAL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Whether the workspace is a company team, partner/agent workspace, or internal workspace</w:t>
            </w:r>
          </w:p>
        </w:tc>
      </w:tr>
    </w:tbl>
    <w:p/>
    <w:p>
      <w:pPr>
        <w:pStyle w:val="Heading3"/>
      </w:pPr>
      <w:r>
        <w:t>Personas to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Persona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rFonts w:ascii="Consolas" w:hAnsi="Consolas"/>
                <w:b/>
                <w:color w:val="0F172A"/>
                <w:sz w:val="16"/>
              </w:rPr>
              <w:t>profiles.role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Workspace type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rFonts w:ascii="Consolas" w:hAnsi="Consolas"/>
                <w:b/>
                <w:color w:val="0F172A"/>
                <w:sz w:val="16"/>
              </w:rPr>
              <w:t>org_members.org_role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Apps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Employee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TEAM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EMPLOYEE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 only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TEAM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MANAGER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Admin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TEAM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TEAM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OWNER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Subscriber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AGENT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EMPLOYEE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 only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AGENT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SALES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AGENT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FINANCE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AGENT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OWNER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App, Workspace App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Support Staff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optional/internal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MEMBER</w:t>
            </w:r>
            <w:r>
              <w:rPr>
                <w:sz w:val="16"/>
              </w:rPr>
              <w:t xml:space="preserve"> or none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App read/ops, CS Console limited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SUPER_ADMIN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optional/internal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any or none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 apps</w:t>
            </w:r>
          </w:p>
        </w:tc>
      </w:tr>
    </w:tbl>
    <w:p/>
    <w:p>
      <w:pPr>
        <w:pStyle w:val="Heading3"/>
      </w:pPr>
      <w:r>
        <w:t>Current Seeded Users Observed</w:t>
      </w:r>
    </w:p>
    <w:p>
      <w:r>
        <w:t>These accounts existed in the live seeded Supabase project on 20 May 2026. Update this table if the seed data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QA alias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Email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Observed role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team_employee_seed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beta@test.com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USER</w:t>
            </w:r>
            <w:r>
              <w:rPr>
                <w:sz w:val="17"/>
              </w:rPr>
              <w:t xml:space="preserve">, Team </w:t>
            </w:r>
            <w:r>
              <w:rPr>
                <w:rFonts w:ascii="Consolas" w:hAnsi="Consolas"/>
                <w:color w:val="334155"/>
                <w:sz w:val="17"/>
              </w:rPr>
              <w:t>EMPLOYEE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team_owner_seed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effort.myexpensio@gmail.com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USER</w:t>
            </w:r>
            <w:r>
              <w:rPr>
                <w:sz w:val="17"/>
              </w:rPr>
              <w:t xml:space="preserve">, Team </w:t>
            </w:r>
            <w:r>
              <w:rPr>
                <w:rFonts w:ascii="Consolas" w:hAnsi="Consolas"/>
                <w:color w:val="334155"/>
                <w:sz w:val="17"/>
              </w:rPr>
              <w:t>OWNER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agent_owner_seed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rahenajessmin@gmail.com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USER</w:t>
            </w:r>
            <w:r>
              <w:rPr>
                <w:sz w:val="17"/>
              </w:rPr>
              <w:t xml:space="preserve">, Agent </w:t>
            </w:r>
            <w:r>
              <w:rPr>
                <w:rFonts w:ascii="Consolas" w:hAnsi="Consolas"/>
                <w:color w:val="334155"/>
                <w:sz w:val="17"/>
              </w:rPr>
              <w:t>OWNER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agent_employee_seed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didekhena@gmail.com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USER</w:t>
            </w:r>
            <w:r>
              <w:rPr>
                <w:sz w:val="17"/>
              </w:rPr>
              <w:t xml:space="preserve">, Agent </w:t>
            </w:r>
            <w:r>
              <w:rPr>
                <w:rFonts w:ascii="Consolas" w:hAnsi="Consolas"/>
                <w:color w:val="334155"/>
                <w:sz w:val="17"/>
              </w:rPr>
              <w:t>EMPLOYEE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super_admin_seed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myeffort.edutech@gmail.com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SUPER_ADMIN</w:t>
            </w:r>
            <w:r>
              <w:rPr>
                <w:sz w:val="17"/>
              </w:rPr>
              <w:t xml:space="preserve">, Team </w:t>
            </w:r>
            <w:r>
              <w:rPr>
                <w:rFonts w:ascii="Consolas" w:hAnsi="Consolas"/>
                <w:color w:val="334155"/>
                <w:sz w:val="17"/>
              </w:rPr>
              <w:t>OWNER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super_admin_seed_2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hernie@myexpensio.com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SUPER_ADMIN</w:t>
            </w:r>
            <w:r>
              <w:rPr>
                <w:sz w:val="17"/>
              </w:rPr>
              <w:t xml:space="preserve">, Team </w:t>
            </w:r>
            <w:r>
              <w:rPr>
                <w:rFonts w:ascii="Consolas" w:hAnsi="Consolas"/>
                <w:color w:val="334155"/>
                <w:sz w:val="17"/>
              </w:rPr>
              <w:t>OWNER</w:t>
            </w:r>
          </w:p>
        </w:tc>
      </w:tr>
    </w:tbl>
    <w:p/>
    <w:p>
      <w:r>
        <w:t xml:space="preserve">No </w:t>
      </w:r>
      <w:r>
        <w:rPr>
          <w:rFonts w:ascii="Consolas" w:hAnsi="Consolas"/>
          <w:color w:val="334155"/>
          <w:sz w:val="17"/>
        </w:rPr>
        <w:t>SUPPORT</w:t>
      </w:r>
      <w:r>
        <w:t xml:space="preserve"> seeded user was observed during the latest role matrix run. Create one through CS Console before running Support QA.</w:t>
      </w:r>
    </w:p>
    <w:p>
      <w:r/>
    </w:p>
    <w:p>
      <w:pPr>
        <w:pStyle w:val="Heading2"/>
      </w:pPr>
      <w:r>
        <w:t>3. Required Test Data</w:t>
      </w:r>
    </w:p>
    <w:p>
      <w:r>
        <w:t>Create or identify these workspaces before starting full QA: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Data item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Recommended value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Used by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workspace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 Team Workspace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owner/admin/manager/employee workflows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workspace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 Agent Workspace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owner/sales/finance/subscriber workflows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Internal workspace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 Internal Workspace</w:t>
            </w:r>
            <w:r>
              <w:rPr>
                <w:sz w:val="17"/>
              </w:rPr>
              <w:t xml:space="preserve"> or existing internal org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Support and super-admin workflows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Team owner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qa-team-owner+&lt;date&gt;@example.com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Team invitation and admin flows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admin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qa-team-admin+&lt;date&gt;@example.com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role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Team manager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qa-team-manager+&lt;date&gt;@example.com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Team role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employee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qa-team-employee+&lt;date&gt;@example.com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User app expense flow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owner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qa-agent-owner+&lt;date&gt;@example.com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invitation and payout flows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Agent sales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qa-agent-sales+&lt;date&gt;@example.com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Agent referral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finance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qa-agent-finance+&lt;date&gt;@example.com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finance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Agent subscriber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qa-agent-subscriber+&lt;date&gt;@example.com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Agent subscriber user flow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Support staff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7"/>
              </w:rPr>
              <w:t>qa-support+&lt;date&gt;@example.com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Console limited-access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Super admin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existing internal super admin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Platform setup and full CS operations</w:t>
            </w:r>
          </w:p>
        </w:tc>
      </w:tr>
    </w:tbl>
    <w:p/>
    <w:p>
      <w:r>
        <w:t>Use real inboxes, aliases, or a mail testing tool for invitation and password-reset tests. If email delivery is unavailable, mark email-dependent tests as BLOCKED and continue with service-role session QA only.</w:t>
      </w:r>
    </w:p>
    <w:p>
      <w:r/>
    </w:p>
    <w:p>
      <w:pPr>
        <w:pStyle w:val="Heading2"/>
      </w:pPr>
      <w:r>
        <w:t>4. Master Access-Control Matrix</w:t>
      </w:r>
    </w:p>
    <w:p>
      <w:r>
        <w:t>Run this first. It catches most role-routing regressions quickly.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ID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Role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User App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Workspace App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CS Console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AC-01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Unauthenticated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protected pages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protected pages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protected pages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Redirect to login or 401/403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AC-02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Employee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Employee cannot access admin/console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AC-03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Team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Manager sees Team admin workflows only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AC-04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Admin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Allowed, Team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Admin sees Team admin workflows only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AC-05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Team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Owner sees Team owner controls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AC-06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Subscriber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Subscriber cannot access admin/console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AC-07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Agent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Sales sees agent referral workflows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AC-08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Allowed, Agent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Finance sees agent finance/payout workflows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AC-09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Agent context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Owner sees all agent controls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AC-10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Allowed, internal support limits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Allowed, limited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No destructive/super-admin-only actions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AC-11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internal/global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Allowed, full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Can switch/work across workspaces</w:t>
            </w:r>
          </w:p>
        </w:tc>
      </w:tr>
    </w:tbl>
    <w:p/>
    <w:p>
      <w:r>
        <w:t>API spot checks: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ID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App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Route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Employee expected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Workspace admin expected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Console staff expected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AC-API-01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/api/usage/current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AC-API-02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/api/trips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AC-API-03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/api/claims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AC-API-04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/api/workspace/me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 for internal staff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AC-API-05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/api/workspace/claims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 or org-scope required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AC-API-06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/api/workspace/members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400 when </w:t>
            </w:r>
            <w:r>
              <w:rPr>
                <w:rFonts w:ascii="Consolas" w:hAnsi="Consolas"/>
                <w:color w:val="334155"/>
                <w:sz w:val="16"/>
              </w:rPr>
              <w:t>org_id</w:t>
            </w:r>
            <w:r>
              <w:rPr>
                <w:sz w:val="16"/>
              </w:rPr>
              <w:t xml:space="preserve"> is required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AC-API-07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/api/console/workspaces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AC-API-08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/api/console/users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AC-API-09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CS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334155"/>
                <w:sz w:val="16"/>
              </w:rPr>
              <w:t>GET /api/console/invitation-queue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2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200</w:t>
            </w:r>
          </w:p>
        </w:tc>
      </w:tr>
    </w:tbl>
    <w:p/>
    <w:p>
      <w:r/>
    </w:p>
    <w:p>
      <w:pPr>
        <w:pStyle w:val="Heading2"/>
      </w:pPr>
      <w:r>
        <w:t>5. Workflow Coverage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Workflow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User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CS Console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Roles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Login/logout/session routing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Direct invitation by Team owner/admin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onboarding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invitations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Visible in users/members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Owner, Team Admin, Employee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Direct invitation by Agent owner/sales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onboarding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invitations/referrals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Visible in users/members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Owner, Sales, Subscriber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Console-managed workspace creation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onboarding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access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creation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Admin, Support branch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invitation queue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onboarding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Request origin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Approve/reject/execute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roles, Console roles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Trip capture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Review through claims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Indirect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roles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Claims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Create/submit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View/review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Search/audit indirect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Employee, Team admin roles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TnG import/linking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Review linked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Indirect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roles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Exports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Create/download history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Export jobs/history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Platform visibility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User, Workspace admin, Console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Billing and subscriptions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Checkout/portal/summary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billing summary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Subscription override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Owner, User, Console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Personal and business accounting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Spaces, ledger, reports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Not primary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User/subscription visibility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User, Premium user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rates/templates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Read rates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Configure team rates/templates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Global templates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Owner/Admin, Super Admin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referrals/commission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Subscriber user flow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Referrals/commission/payout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workspace ops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roles, Console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Audit logs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Indirect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audit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Platform audit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Admin, Console</w:t>
            </w:r>
          </w:p>
        </w:tc>
      </w:tr>
    </w:tbl>
    <w:p/>
    <w:p>
      <w:r/>
    </w:p>
    <w:p>
      <w:pPr>
        <w:pStyle w:val="Heading2"/>
      </w:pPr>
      <w:r>
        <w:t>6. User App Workflows</w:t>
      </w:r>
    </w:p>
    <w:p>
      <w:pPr>
        <w:pStyle w:val="Heading3"/>
      </w:pPr>
      <w:r>
        <w:t>U-01 Login, Logout, and Session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Unauthenticated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Open </w:t>
            </w:r>
            <w:r>
              <w:rPr>
                <w:rFonts w:ascii="Consolas" w:hAnsi="Consolas"/>
                <w:color w:val="334155"/>
                <w:sz w:val="16"/>
              </w:rPr>
              <w:t>/home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/trips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/claims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/exports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/settings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Redirects to </w:t>
            </w:r>
            <w:r>
              <w:rPr>
                <w:rFonts w:ascii="Consolas" w:hAnsi="Consolas"/>
                <w:color w:val="334155"/>
                <w:sz w:val="16"/>
              </w:rPr>
              <w:t>/login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Log in with valid credentials or minted session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Lands on app home/dashboard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Log out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Session clears and protected pages redirect to </w:t>
            </w:r>
            <w:r>
              <w:rPr>
                <w:rFonts w:ascii="Consolas" w:hAnsi="Consolas"/>
                <w:color w:val="334155"/>
                <w:sz w:val="16"/>
              </w:rPr>
              <w:t>/login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Log in, refresh browser, reopen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Session persists if cookies are valid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U-01.5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User with </w:t>
            </w:r>
            <w:r>
              <w:rPr>
                <w:rFonts w:ascii="Consolas" w:hAnsi="Consolas"/>
                <w:color w:val="334155"/>
                <w:sz w:val="16"/>
              </w:rPr>
              <w:t>must_change_password=true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Log in with temporary password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Redirected to </w:t>
            </w:r>
            <w:r>
              <w:rPr>
                <w:rFonts w:ascii="Consolas" w:hAnsi="Consolas"/>
                <w:color w:val="334155"/>
                <w:sz w:val="16"/>
              </w:rPr>
              <w:t>/change-password</w:t>
            </w:r>
            <w:r>
              <w:rPr>
                <w:sz w:val="16"/>
              </w:rPr>
              <w:t xml:space="preserve"> before app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U-01.6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Same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Set new password and accept required consent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Password updated, user returns to login, </w:t>
            </w:r>
            <w:r>
              <w:rPr>
                <w:rFonts w:ascii="Consolas" w:hAnsi="Consolas"/>
                <w:color w:val="334155"/>
                <w:sz w:val="16"/>
              </w:rPr>
              <w:t>must_change_password=false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Wrong password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Clear invalid credentials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Suspended workspace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Login denied or user is blocked from workspace data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 active membership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User cannot load workspace-specific data</w:t>
            </w:r>
          </w:p>
        </w:tc>
      </w:tr>
    </w:tbl>
    <w:p/>
    <w:p>
      <w:pPr>
        <w:pStyle w:val="Heading3"/>
      </w:pPr>
      <w:r>
        <w:t>U-02 Profile, Settings, and Rate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Settings/Profile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Email and display name are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Update display name, department, company name if supported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Save succeeds and refresh keeps values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rate/settings area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mileage rate is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rate/settings area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 works; agent workspace admin controls are not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weak password in change password modal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Validation blocks save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U-02.6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mismatched password confirmation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Validation blocks save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U-02.7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Save valid password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Password changes; user can log in with new password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U-03 Spaces, Ledger, and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active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accounting/spaces area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Personal space exists or is auto-created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Free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to open Business space if gated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Upgrade prompt or locked state appears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Premium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Business 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Business space loads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U-03.4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personal expense ledger entry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Entry saved in Personal space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Mark personal expense as tax deductible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Deduction flag saves and appears in tax report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U-03.6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business income entry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 only in Business space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income entry in Personal 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Validation error: income only supported in Business space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U-03.8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Edit ledger entry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Values update without changing ownership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Delete ledger entry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Entry removed from list and summary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U-03.10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Generate personal tax report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Report returns correct date-range totals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U-03.11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Premium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Generate business profit summary/P&amp;L PDF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Report/PDF returns business-space totals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U-04 Trips - Selected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U-04.1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Any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Trips and create new selected-route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Origin/destination form appears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U-04.2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Enter valid origin and destination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Route alternatives load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U-04.3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Select a route and save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Trip becomes FINAL with selected-route distance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U-04.4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View trip detail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Distance source, vehicle type, route details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U-04.5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Edit editable trip fields before claim use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Save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U-04.6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Delete unused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Trip removed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Invalid location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Clear validation/error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Route API failure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User sees retryable route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Free route limit reached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Route calculation is blocked with limit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Motorcycle vehicle type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Vehicle type persists and carries to mileage claim item</w:t>
            </w:r>
          </w:p>
        </w:tc>
      </w:tr>
    </w:tbl>
    <w:p/>
    <w:p>
      <w:pPr>
        <w:pStyle w:val="Heading3"/>
      </w:pPr>
      <w:r>
        <w:t>U-05 Trips - Odometer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U-05.1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odometer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Odometer inputs appear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U-05.2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Enter valid start/end or manual distance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Trip saves as FINAL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U-05.3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Upload odometer evidence if supported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Evidence saves or preview appears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U-05.4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View detail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Odometer distance has priority over route/GPS distance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Negative distance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Validation blocks save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End lower than start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Validation blocks save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Unsupported upload type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Upload rejected with file-type message</w:t>
            </w:r>
          </w:p>
        </w:tc>
      </w:tr>
    </w:tbl>
    <w:p/>
    <w:p>
      <w:pPr>
        <w:pStyle w:val="Heading3"/>
      </w:pPr>
      <w:r>
        <w:t>U-06 Trips - GPS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U-06.1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Mobile/desktop browser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Start GPS trip and grant location permission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Trip created as DRAFT, timer starts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U-06.2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points by movement or simulator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Points count increases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U-06.3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Stop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Trip becomes FINAL and distance is calculated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U-06.4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Resume/reopen active draft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App resumes draft state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Location denied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Clear permission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Browser has no geolocation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Unsupported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Stop trip with too few/no points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Safe validation/error, no corrupt distance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Draft abandoned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Known gap: stale DRAFT GPS trips may remain</w:t>
            </w:r>
          </w:p>
        </w:tc>
      </w:tr>
    </w:tbl>
    <w:p/>
    <w:p>
      <w:pPr>
        <w:pStyle w:val="Heading3"/>
      </w:pPr>
      <w:r>
        <w:t>U-07 Claim Drafting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U-07.1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claim with title and period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DRAFT claim created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U-07.2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DRAFT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Total is zero and Add Item controls are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U-07.3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Edit claim title/period while DRAFT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Save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U-07.4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Delete empty DRAFT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Claim removed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Missing title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Validation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Period end before start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Validation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Item date outside period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Known gap: API may allow; note if UI blocks</w:t>
            </w:r>
          </w:p>
        </w:tc>
      </w:tr>
    </w:tbl>
    <w:p/>
    <w:p>
      <w:pPr>
        <w:pStyle w:val="Heading3"/>
      </w:pPr>
      <w:r>
        <w:t>U-08 Claim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U-08.1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Add mileage item from selected-route car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Amount calculates from distance and 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U-08.2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mileage item from odometer motorcycle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Item saves with motorcycle vehicle type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U-08.3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Add receipt item with merchant, amount, date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Item saves and total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U-08.4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Upload receipt image/PDF if supported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Upload succeeds and receipt path is stored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U-08.5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Add meal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Item saves and total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U-08.6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lodging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Item saves and total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U-08.7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Add per-diem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Item saves and total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U-08.8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Edit each item type while claim is DRAFT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Item updates and total recalculates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U-08.9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Delete an item while claim is DRAFT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Item removed and total recalculates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Mileage trip already used if duplicate prevention exists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Duplicate blocked or clearly allowed by design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Negative amount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Validation blocks save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Unsupported receipt file type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Upload rejected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Motorcycle rate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Known risk: verify whether motorcycle uses correct rate or defaults to car</w:t>
            </w:r>
          </w:p>
        </w:tc>
      </w:tr>
    </w:tbl>
    <w:p/>
    <w:p>
      <w:pPr>
        <w:pStyle w:val="Heading3"/>
      </w:pPr>
      <w:r>
        <w:t>U-09 TnG Statement Import and Linking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U-09.1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Upload valid TnG PDF statement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Transactions parse into review table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U-09.2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Review parsed transaction fields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Date, merchant, amount, reference look sane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U-09.3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Link transaction to claim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Claim item shows TnG reference / paid via TnG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U-09.4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Unlink transaction if supported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Link removed cleanly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U-09.5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Delete imported statement batch if supported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Batch and transactions removed or marked deleted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Duplicate PDF upload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Known risk: duplicates may be created; note behavior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Non-TnG PDF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Parser rejects with useful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Transaction sector unsupported for linking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Clear unsupported-sector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Link transaction to submitted claim item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Blocked because claim is locked</w:t>
            </w:r>
          </w:p>
        </w:tc>
      </w:tr>
    </w:tbl>
    <w:p/>
    <w:p>
      <w:pPr>
        <w:pStyle w:val="Heading3"/>
      </w:pPr>
      <w:r>
        <w:t>U-10 Claim Submission and Locking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U-10.1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Submit claim with at least one item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Status changes to SUBMITTED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U-10.2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Refresh claim detail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Edit/Add/Delete controls are gone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U-10.3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Directly call edit item on submitted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API denies with conflict/validation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U-10.4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Submit same claim again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409 conflict or idempotent safe response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Submit empty claim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Submission while total recalculation RPC fails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Fallback sum is used or clear server error</w:t>
            </w:r>
          </w:p>
        </w:tc>
      </w:tr>
    </w:tbl>
    <w:p/>
    <w:p>
      <w:pPr>
        <w:pStyle w:val="Heading3"/>
      </w:pPr>
      <w:r>
        <w:t>U-11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Exports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Export history loads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Generate PDF for submitted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Export created and downloadable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Generate CSV for submitted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CSV downloads with one row per item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Generate XLSX for submitted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XLSX opens with correct totals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U-11.5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Download export from history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Signed URL or file download works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U-11.6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export with DRAFT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 or excludes draft depending on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Free export limit reached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Generation blocked with limit message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Expired download URL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User gets useful guidance or can regenerate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Invalid export format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API returns validation error</w:t>
            </w:r>
          </w:p>
        </w:tc>
      </w:tr>
    </w:tbl>
    <w:p/>
    <w:p>
      <w:pPr>
        <w:pStyle w:val="Heading3"/>
      </w:pPr>
      <w:r>
        <w:t>U-12 Billing and Subscription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Free user/workspace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Billing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Tier and usage counters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Free user/workspace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Exhaust route/trip/export limit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Limit blocks next action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Eligible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Start Pro checkout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Stripe Checkout URL returned/opened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Tester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Complete Stripe test payment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Redirects to success page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Refresh Billing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Tier is PRO/PREMIUM as appropriate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U-12.6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Pro user/workspace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billing portal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Stripe portal URL returned/opened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U-12.7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Pro user/workspace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checkout again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Existing subscription conflict or portal redirect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U-12.8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Tester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Simulate payment failed webhook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Billing status/grace behavior is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Stripe env missing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Checkout returns config validation error, not crash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Webhook signature invalid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Webhook rejects request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Grace period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Known risk: UI/enforcement may not surface grace period</w:t>
            </w:r>
          </w:p>
        </w:tc>
      </w:tr>
    </w:tbl>
    <w:p/>
    <w:p>
      <w:r/>
    </w:p>
    <w:p>
      <w:pPr>
        <w:pStyle w:val="Heading2"/>
      </w:pPr>
      <w:r>
        <w:t>7. Team Workspace App Workflows</w:t>
      </w:r>
    </w:p>
    <w:p>
      <w:pPr>
        <w:pStyle w:val="Heading3"/>
      </w:pPr>
      <w:r>
        <w:t>T-01 Team Owner Login and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Dashboard loads with Team workspace context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Confirm nav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Dashboard, Members, Invitations, Claims, Rates, Settings, Audit visible as applicable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Agent-only referrals page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Hidden or forbidden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Redirected away or 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T-02 Team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profile and billing summary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Update display name/contact fields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Save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Update allowed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Save succeeds if Admin is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to update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if manager lacks permission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Submit invalid contact/email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Validation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T-03 Team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Rates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Current rate/template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team rate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Rate saves and becomes active based on effective date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Rates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Read access only if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T-03.4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to add/edit team rate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T-03.5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Test template vs team rate conflict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Document which rate wins in User App calculation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T-04 Direct Invitation by Team Owner/Admin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T-04.1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Open Invitations/Members and invite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New user created or existing user added; onboarding email sent for new user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T-04.2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Invited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email and log in with temporary password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User is forced to </w:t>
            </w:r>
            <w:r>
              <w:rPr>
                <w:rFonts w:ascii="Consolas" w:hAnsi="Consolas"/>
                <w:color w:val="334155"/>
                <w:sz w:val="16"/>
              </w:rPr>
              <w:t>/change-password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T-04.3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Invited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Set password and consent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can access User App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T-04.4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Refresh Members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Employee is ACTIVE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T-04.5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Manager can access Workspace App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T-04.6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Admin can access Workspace App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Duplicate active member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Blocked with conflict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Duplicate pending invitation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Blocked or existing invitation shown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Invalid role for TEAM (</w:t>
            </w:r>
            <w:r>
              <w:rPr>
                <w:rFonts w:ascii="Consolas" w:hAnsi="Consolas"/>
                <w:color w:val="334155"/>
                <w:sz w:val="17"/>
              </w:rPr>
              <w:t>SALES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FINANCE</w:t>
            </w:r>
            <w:r>
              <w:rPr>
                <w:sz w:val="17"/>
              </w:rPr>
              <w:t>)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Validation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Existing user invited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Added to org without forced password reset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Email send failure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Invitation/member state is clear and warning is shown</w:t>
            </w:r>
          </w:p>
        </w:tc>
      </w:tr>
    </w:tbl>
    <w:p/>
    <w:p>
      <w:pPr>
        <w:pStyle w:val="Heading3"/>
      </w:pPr>
      <w:r>
        <w:t>T-05 Team Member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T-05.1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View members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 active/removed/pending relevant rows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T-05.2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Promote Employee to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Role updates and audit log is written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T-05.3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Promote Manager to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Role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T-05.4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Demote Admin to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Role updates and admin loses Workspace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T-05.5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Remove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Status changes to REMOVED or row removed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T-05.6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to remove/demote last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 with conflict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T-05.7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Admin/Manager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role changes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unless explicitly allowed by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T-06 Team Claims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T-06.1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Owner/Admin/Manager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Claims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Submitted team claims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T-06.2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 by status/date/employee if available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Results match filters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T-06.3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claim detail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Items, mileage, receipt/TnG data, totals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T-06.4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Verify claim is read-only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No employee edit controls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T-06.5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approve/reject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Known gap: no approval/rejection endpoint currently exists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T-07 Team Billing and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T-07.1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billing summary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Subscription and usage counters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T-07.2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Admin/Manager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billing summary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Visible or restricted according to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T-07.3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Trigger upgrade or portal if available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Stripe flow starts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T-07.4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Internal staff with no </w:t>
            </w:r>
            <w:r>
              <w:rPr>
                <w:rFonts w:ascii="Consolas" w:hAnsi="Consolas"/>
                <w:color w:val="334155"/>
                <w:sz w:val="16"/>
              </w:rPr>
              <w:t>org_id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org-scoped billing API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API requires </w:t>
            </w:r>
            <w:r>
              <w:rPr>
                <w:rFonts w:ascii="Consolas" w:hAnsi="Consolas"/>
                <w:color w:val="334155"/>
                <w:sz w:val="16"/>
              </w:rPr>
              <w:t>org_id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T-08 Team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T-08.1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Audit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events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T-08.2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 by invite/member/claim/rate event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Matching events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T-08.3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Confirm actor, timestamp, metadata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Values match actions performed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8. Agent Workspace App Workflows</w:t>
      </w:r>
    </w:p>
    <w:p>
      <w:pPr>
        <w:pStyle w:val="Heading3"/>
      </w:pPr>
      <w:r>
        <w:t>A-01 Agent Owner Login and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Dashboard loads with Agent workspace context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Confirm nav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Referrals, Commission/Payout, Members, Settings visible as applicable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Team-only claims/rates workflow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Hidden or forbidden if not applicable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Redirected away or 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A-02 Direct Invitation by Agent Owner/Sales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  <w:r>
              <w:rPr>
                <w:sz w:val="16"/>
              </w:rPr>
              <w:t xml:space="preserve">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Subscriber onboarding email sent; user is added as Agent subscriber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  <w:r>
              <w:rPr>
                <w:sz w:val="16"/>
              </w:rPr>
              <w:t xml:space="preserve">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 if Sales can invite customers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SALES</w:t>
            </w:r>
            <w:r>
              <w:rPr>
                <w:sz w:val="16"/>
              </w:rPr>
              <w:t xml:space="preserve">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Staff can access Workspace App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</w:t>
            </w:r>
            <w:r>
              <w:rPr>
                <w:rFonts w:ascii="Consolas" w:hAnsi="Consolas"/>
                <w:color w:val="334155"/>
                <w:sz w:val="16"/>
              </w:rPr>
              <w:t>FINANCE</w:t>
            </w:r>
            <w:r>
              <w:rPr>
                <w:sz w:val="16"/>
              </w:rPr>
              <w:t xml:space="preserve">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Staff can access Workspace App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Invited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Complete first login/password/consent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Lands in correct app based on role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 xml:space="preserve">Agent Sales invites </w:t>
            </w:r>
            <w:r>
              <w:rPr>
                <w:rFonts w:ascii="Consolas" w:hAnsi="Consolas"/>
                <w:color w:val="334155"/>
                <w:sz w:val="17"/>
              </w:rPr>
              <w:t>SALES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334155"/>
                <w:sz w:val="17"/>
              </w:rPr>
              <w:t>FINANCE</w:t>
            </w:r>
            <w:r>
              <w:rPr>
                <w:sz w:val="17"/>
              </w:rPr>
              <w:t xml:space="preserve"> staff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Denied unless design permits staff invitations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Agent Finance invites subscriber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Denied unless design permits finance invitations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Invalid role for AGENT (</w:t>
            </w:r>
            <w:r>
              <w:rPr>
                <w:rFonts w:ascii="Consolas" w:hAnsi="Consolas"/>
                <w:color w:val="334155"/>
                <w:sz w:val="17"/>
              </w:rPr>
              <w:t>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334155"/>
                <w:sz w:val="17"/>
              </w:rPr>
              <w:t>MANAGER</w:t>
            </w:r>
            <w:r>
              <w:rPr>
                <w:sz w:val="17"/>
              </w:rPr>
              <w:t>)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Validation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Existing user invited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Added to agent workspace without password reset</w:t>
            </w:r>
          </w:p>
        </w:tc>
      </w:tr>
    </w:tbl>
    <w:p/>
    <w:p>
      <w:pPr>
        <w:pStyle w:val="Heading3"/>
      </w:pPr>
      <w:r>
        <w:t>A-03 Agent Referrals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Owner/Sales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Referral/subscriber list loads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Owner/Sales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 referral/invite customer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Referral record and/or invitation created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Owner/Sales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Search/filter 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Results match filters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A-03.4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Agent referrals endpoint/page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403: referrals are Agent-only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A-03.5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Read-only or denied according to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A-04 Agent Commission and Payout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A-04.1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commission dashboard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Commission totals and subscriber metrics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A-04.2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commission dashboard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Finance can view commission if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A-04.3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commission dashboard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or read-only according to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A-04.4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Update payout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Save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A-04.5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Update payout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unless explicitly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A-04.6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Owner/Finance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Request payout if feature is present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Payout request created with correct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A-05 Agent Member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A-05.1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View staff and subscribers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Staff and subscribers separated or clearly labeled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A-05.2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Change staff role Sales to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Role updates and access changes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A-05.3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Change subscriber Employee to 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Subscriber becomes staff and gets Workspace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A-05.4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Remove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Subscriber loses membership/access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A-05.5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remove/demote last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A-06 Agent Settings and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A-06.1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workspace profile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A-06.2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Update profile/contact fields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Save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A-06.3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Sales/Finance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to update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unless allowed by design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A-06.4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billing/usage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subscription/status visible if applicable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9. CS Console Workflows</w:t>
      </w:r>
    </w:p>
    <w:p>
      <w:pPr>
        <w:pStyle w:val="Heading3"/>
      </w:pPr>
      <w:r>
        <w:t>C-01 Console Login and Role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Unauthenticated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any protected CS page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Redirect to login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Team/Agent regular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Log into 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with unauthorized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Log into 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opens with limited actions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Log into 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opens with full actions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C-02 Workspace Search, Create, Edit, Suspend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Workspaces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 workspaces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Search by name/email/type/status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Matching workspaces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TEAM workspace with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Org created, owner user created/added, onboarding email sent if new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 AGENT workspace with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org created, owner added, onboarding email sent if new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duplicate workspace name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Validation/conflict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C-02.6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Edit workspace profile/status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Save succeeds if role permits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C-02.7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Suspend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status becomes SUSPENDED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C-02.8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to use app while suspended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 or shown suspended state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C-02.9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Reactivate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Access restored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>
        <w:t>Support branch: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Support tries destructive workspace update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Denied if action is super-admin-only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Super Admin performs same action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Allowed and audit logged</w:t>
            </w:r>
          </w:p>
        </w:tc>
      </w:tr>
    </w:tbl>
    <w:p/>
    <w:p>
      <w:pPr>
        <w:pStyle w:val="Heading3"/>
      </w:pPr>
      <w:r>
        <w:t>C-03 Console Workspace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members drawer for TEAM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members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Add TEAM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created/added and email sent if new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Add TEAM </w:t>
            </w:r>
            <w:r>
              <w:rPr>
                <w:rFonts w:ascii="Consolas" w:hAnsi="Consolas"/>
                <w:color w:val="334155"/>
                <w:sz w:val="16"/>
              </w:rPr>
              <w:t>ADMIN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334155"/>
                <w:sz w:val="16"/>
              </w:rPr>
              <w:t>MANAGER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334155"/>
                <w:sz w:val="16"/>
              </w:rPr>
              <w:t>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Correct role access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C-03.4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Add invalid TEAM role </w:t>
            </w:r>
            <w:r>
              <w:rPr>
                <w:rFonts w:ascii="Consolas" w:hAnsi="Consolas"/>
                <w:color w:val="334155"/>
                <w:sz w:val="16"/>
              </w:rPr>
              <w:t>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Validation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C-03.5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members drawer for AGENT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Staff and subscribers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C-03.6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Add AGENT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SALES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FINANCE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334155"/>
                <w:sz w:val="16"/>
              </w:rPr>
              <w:t>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Correct role/access after onboarding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C-03.7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Add invalid AGENT role </w:t>
            </w:r>
            <w:r>
              <w:rPr>
                <w:rFonts w:ascii="Consolas" w:hAnsi="Consolas"/>
                <w:color w:val="334155"/>
                <w:sz w:val="16"/>
              </w:rPr>
              <w:t>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Validation error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C-03.8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Change org role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Membership updates and access changes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C-03.9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Remove member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Member loses workspace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C-04 Console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C-04.1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Users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Users listed with profiles and memberships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C-04.2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Search by email/name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Matching users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C-04.3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user detail/edit drawer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Profile and membership list shown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C-04.4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Change </w:t>
            </w:r>
            <w:r>
              <w:rPr>
                <w:rFonts w:ascii="Consolas" w:hAnsi="Consolas"/>
                <w:color w:val="334155"/>
                <w:sz w:val="16"/>
              </w:rPr>
              <w:t>profiles.role</w:t>
            </w:r>
            <w:r>
              <w:rPr>
                <w:sz w:val="16"/>
              </w:rPr>
              <w:t xml:space="preserve"> USER to 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gains Console/Workspace support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C-04.5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to promote user to SUPER_ADMIN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C-04.6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Change membership role from user drawer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Role changes and audit logged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C-04.7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Trigger password reset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Supabase reset email sent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C-05 Console Invitation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C-05.1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Invitation Queue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Requests listed with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C-05.2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 by PENDING/APPROVED/REJECTED/EXECUTED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 works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C-05.3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Approve pending request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Status becomes APPROVED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C-05.4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Reject pending request with reason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Status becomes REJECTED and reason persists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C-05.5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Execute approved request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is created/added, onboarding email sent if new, status EXECUTED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C-05.6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Execute request for existing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Existing user added without password reset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C-05.7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execute rejected/expired request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C-05.8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Invited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Complete first login/change password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Onboarding completes, consent/audit recorded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Branches: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Branch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Request role invalid for workspace type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Validation error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Email send fails after user creation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Request exposes warning and recoverable state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Auto-approve enabled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Request may skip manual approve and execute immediately</w:t>
            </w:r>
          </w:p>
        </w:tc>
      </w:tr>
    </w:tbl>
    <w:p/>
    <w:p>
      <w:pPr>
        <w:pStyle w:val="Heading3"/>
      </w:pPr>
      <w:r>
        <w:t>C-06 Console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C-06.1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Subscriptions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Workspace/user subscription rows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C-06.2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Search/filter by tier/status/workspace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Results match filters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C-06.3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Override workspace to PRO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User/Workspace App shows unlimited entitlements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C-06.4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Override back to FREE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Limits are enforced again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C-06.5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subscription override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 if support is read-only/limited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C-06.6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Verify audit entry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Subscription change is logged with actor and reason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C-07 Console Rates, Templates, and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C-07.1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Console/Super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global rates/templates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Templates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C-07.2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 rate template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Template saves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C-07.3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Edit rate template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Template updates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C-07.4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Assign template to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Workspace uses assigned template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C-07.5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Remove assignment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falls back to team/default 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C-07.6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template mutation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if support cannot mutate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C-08 Console Audit, System, and Referrals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C-08.1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Audit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Platform audit events listed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C-08.2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 by workspace/user/action/date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Filters work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C-08.3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System/health page if present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Health/config information loads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C-08.4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Open 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referral records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C-08.5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Filter referrals by agent/status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Results match filters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10. Super-Admin Workspace App Workflows</w:t>
      </w:r>
    </w:p>
    <w:p>
      <w:r>
        <w:t xml:space="preserve">Some platform-admin workflows live in the Workspace App under </w:t>
      </w:r>
      <w:r>
        <w:rPr>
          <w:rFonts w:ascii="Consolas" w:hAnsi="Consolas"/>
          <w:color w:val="334155"/>
          <w:sz w:val="17"/>
        </w:rPr>
        <w:t>/api/admin/*</w:t>
      </w:r>
      <w:r>
        <w:t xml:space="preserve"> and </w:t>
      </w:r>
      <w:r>
        <w:rPr>
          <w:rFonts w:ascii="Consolas" w:hAnsi="Consolas"/>
          <w:color w:val="334155"/>
          <w:sz w:val="17"/>
        </w:rPr>
        <w:t>/orgs</w:t>
      </w:r>
      <w:r>
        <w:t>.</w:t>
      </w:r>
    </w:p>
    <w:p>
      <w:pPr>
        <w:pStyle w:val="Heading3"/>
      </w:pPr>
      <w:r>
        <w:t>S-01 Platform Orgs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Open </w:t>
            </w:r>
            <w:r>
              <w:rPr>
                <w:rFonts w:ascii="Consolas" w:hAnsi="Consolas"/>
                <w:color w:val="334155"/>
                <w:sz w:val="16"/>
              </w:rPr>
              <w:t>/orgs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 orgs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 TEAM org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Org created with owner membership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AGENT org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Org created with owner membership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Support or regular workspace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Open </w:t>
            </w:r>
            <w:r>
              <w:rPr>
                <w:rFonts w:ascii="Consolas" w:hAnsi="Consolas"/>
                <w:color w:val="334155"/>
                <w:sz w:val="16"/>
              </w:rPr>
              <w:t>/orgs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unless support is explicitly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S-01.5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Filter orgs by type/status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Results match filters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S-02 Platform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platform config/settings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Current free limits and config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Change route/trip/export limits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Config saves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Free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Hit changed limit in User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New limit is enforced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changing platform config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if support is not allowed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S-03 Admin Audit and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Open admin audit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Platform/admin events visible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Create/edit/delete template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Mutations work and audit is written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Assign template to org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Org rate behavior changes accordingly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11. End-to-End Scenario Suites</w:t>
      </w:r>
    </w:p>
    <w:p>
      <w:r>
        <w:t>These are the best "full story" flows. Run them after isolated role tests pass.</w:t>
      </w:r>
    </w:p>
    <w:p>
      <w:pPr>
        <w:pStyle w:val="Heading3"/>
      </w:pPr>
      <w:r>
        <w:t>E2E-01 Team Owner Invites Employee, Employee Submits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E2E-01.1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Admin/CS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or verify active TEAM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active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E2E-01.2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Email sent, member pending/active depending flow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E2E-01.3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First login, change password, consent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 access works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E2E-01.4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Create selected-route trip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FINAL trip exists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E2E-01.5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claim and add mileage/receipt/meal items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Claim total correct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E2E-01.6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Submit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Claim SUBMITTED and 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E2E-01.7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Owner/Admin/Manager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Review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Claim visible read-only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E2E-01.8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Generate PDF/CSV/XLSX exports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Files created and downloadable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E2E-01.9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Owner/Admin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Check audit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Invitation/member/claim/export events visible where implemented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E2E-02 Team Role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E2E-02.1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Invite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Admin gets Workspace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E2E-02.2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Manager gets Workspace access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E2E-02.3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team settings/rates/member actions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Only allowed admin actions succeed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E2E-02.4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Manager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settings/rates/member actions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Restricted actions 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E2E-02.5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Workspace App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E2E-03 Agent Owner Invites Subscriber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E2E-03.1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Admin/CS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or verify active AGENT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Workspace active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E2E-03.2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Invite subscriber as </w:t>
            </w:r>
            <w:r>
              <w:rPr>
                <w:rFonts w:ascii="Consolas" w:hAnsi="Consolas"/>
                <w:color w:val="334155"/>
                <w:sz w:val="16"/>
              </w:rPr>
              <w:t>EMPLOYEE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Email sent and subscriber added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E2E-03.3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Complete first login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 App access works, Workspace 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E2E-03.4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Owner/Sales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View referrals/subscribers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Subscriber/referral appears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E2E-03.5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Owner/Finance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View commission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Commission area loads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E2E-03.6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Team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Try Agent referrals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403 or hidden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E2E-04 Agent Staff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E2E-04.1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Invite Sales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Sales can access Workspace App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E2E-04.2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 subscriber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Allowed if Sales can invite customers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E2E-04.3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Sales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payout settings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E2E-04.4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 Finance 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Finance can access Workspace App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E2E-04.5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View commission/payout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Allowed if designed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E2E-04.6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Finance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Invite customer/staff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 unless design permits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E2E-05 Console Creates Workspace and Executes Invitation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E2E-05.1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Create TEAM workspace in CS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Owner created/added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E2E-05.2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Add member through workspace drawer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Member created/added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E2E-05.3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Invited 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Complete first login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Correct app access by role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E2E-05.4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Change role in CS user drawer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Access changes immediately after refresh/relogin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E2E-05.5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Suspend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Users 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E2E-05.6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Reactivate 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Users restored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pPr>
        <w:pStyle w:val="Heading3"/>
      </w:pPr>
      <w:r>
        <w:t>E2E-06 Billing and Limit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Step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Actor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E2E-06.1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Free user/workspace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Exhaust free route/export limit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 with limit message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E2E-06.2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User/Owner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Upgrade through Stripe test checkout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Subscription becomes active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E2E-06.3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Repeat previously blocked 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Now succeeds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E2E-06.4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 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Override subscription to FREE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Limits apply again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E2E-06.5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Console Super Admin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Override subscription to PRO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Unlimited entitlements return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12. Negative and Security Regression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ID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Area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Test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NEG-01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 expired session cookie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Redirect or 401/403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NEG-02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 Team employee session on Workspace API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NEG-03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Use Workspace admin session on CS API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NEG-04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 Agent subscriber session on Workspace API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NEG-05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Try role mutation as non-owner/non-console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NEG-06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Cross-org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Team owner requests another org with </w:t>
            </w:r>
            <w:r>
              <w:rPr>
                <w:rFonts w:ascii="Consolas" w:hAnsi="Consolas"/>
                <w:color w:val="334155"/>
                <w:sz w:val="16"/>
              </w:rPr>
              <w:t>org_id</w:t>
            </w:r>
            <w:r>
              <w:rPr>
                <w:sz w:val="16"/>
              </w:rPr>
              <w:t xml:space="preserve"> query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Ignored or denied; cannot cross org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NEG-07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Internal org scope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Internal staff calls org-scoped endpoint without </w:t>
            </w:r>
            <w:r>
              <w:rPr>
                <w:rFonts w:ascii="Consolas" w:hAnsi="Consolas"/>
                <w:color w:val="334155"/>
                <w:sz w:val="16"/>
              </w:rPr>
              <w:t>org_id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Endpoint either returns global view or clear </w:t>
            </w:r>
            <w:r>
              <w:rPr>
                <w:rFonts w:ascii="Consolas" w:hAnsi="Consolas"/>
                <w:color w:val="334155"/>
                <w:sz w:val="16"/>
              </w:rPr>
              <w:t>org_id required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NEG-08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Reuse onboarding link after completion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NEG-09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Invitation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Accept invite as a different email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NEG-10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Invitation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Accept expired invite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NEG-11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Claims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Edit submitted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NEG-12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Claims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Delete another user's claim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NEG-13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Trips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Fetch another user's trip by ID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NEG-14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TnG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Link another user's transaction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NEG-15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Exports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Download another user's export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Blocked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NEG-16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Uploads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Upload unsupported file type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NEG-17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Billing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Forge Stripe webhook without valid signature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NEG-18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Console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Support tries super-admin-only mutation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Denied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/>
    </w:p>
    <w:p>
      <w:pPr>
        <w:pStyle w:val="Heading2"/>
      </w:pPr>
      <w:r>
        <w:t>13. Known Product Gaps to Mark During QA</w:t>
      </w:r>
    </w:p>
    <w:p>
      <w:r>
        <w:t>These should be recorded as known gaps, not rediscovered as fresh regressions unless behavior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70"/>
        <w:gridCol w:w="4770"/>
        <w:gridCol w:w="47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Gap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Severity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Where to observe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Claim approval/rejection is missing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Critical workflow gap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Team claims review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Motorcycle mileage may use the same rate as car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Mileage claim calculation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TnG duplicate import may not be prevented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Medium/Low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TnG statement upload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TnG parser is layout-sensitive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Statement parsing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Stale GPS DRAFT trips may remain forever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GPS trip abandonment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Claim item dates may not be API-validated against claim period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Claim item creation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Export download expiry messaging may be unclear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Export history/download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Stripe grace period may not surface in UI/enforcement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Failed payment branch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Direct invitations and console invitation queue are separate systems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Invitation audit and support tracing</w:t>
            </w:r>
          </w:p>
        </w:tc>
      </w:tr>
    </w:tbl>
    <w:p/>
    <w:p>
      <w:r/>
    </w:p>
    <w:p>
      <w:pPr>
        <w:pStyle w:val="Heading2"/>
      </w:pPr>
      <w:r>
        <w:t>14. Sign-Off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Section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Owner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Date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Pass/Fail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6"/>
              </w:rPr>
              <w:t>Notes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Access control matrix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User App workflows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Team Workspace workflows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Agent Workspace workflows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CS Console workflows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Super-admin workflows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End-to-end scenario suites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6"/>
              </w:rPr>
              <w:t>Negative/security regression tests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</w:tbl>
    <w:p/>
    <w:p>
      <w:r>
        <w:t>Overall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155"/>
        <w:gridCol w:w="7155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F7F2"/>
          </w:tcPr>
          <w:p>
            <w:pPr>
              <w:spacing w:after="0" w:line="259" w:lineRule="auto"/>
            </w:pPr>
            <w:r>
              <w:rPr>
                <w:b/>
                <w:color w:val="0F172A"/>
                <w:sz w:val="17"/>
              </w:rPr>
              <w:t>Selected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PASS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sz w:val="17"/>
              </w:rPr>
              <w:t>CONDITIONAL PASS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FAIL</w:t>
            </w:r>
          </w:p>
        </w:tc>
        <w:tc>
          <w:tcPr>
            <w:tcW w:type="dxa" w:w="1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</w:p>
        </w:tc>
      </w:tr>
    </w:tbl>
    <w:p/>
    <w:p>
      <w:r>
        <w:t>Release notes / exceptions:</w:t>
      </w:r>
    </w:p>
    <w:p>
      <w:r>
        <w:rPr>
          <w:rFonts w:ascii="Consolas" w:hAnsi="Consolas"/>
          <w:color w:val="334155"/>
          <w:sz w:val="17"/>
        </w:rPr>
        <w:t>Add tester notes here.</w:t>
        <w:br/>
      </w:r>
    </w:p>
    <w:sectPr w:rsidR="00FC693F" w:rsidRPr="0006063C" w:rsidSect="00034616">
      <w:footerReference w:type="default" r:id="rId9"/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myexpensio Role-by-Role QA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5E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5E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